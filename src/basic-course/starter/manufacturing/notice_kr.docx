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A라인 안전 점검 안내</w:t>
      </w:r>
    </w:p>
    <w:p>
      <w:r>
        <w:t xml:space="preserve">다음 주 화요일(9/9) </w:t>
      </w:r>
      <w:r>
        <w:rPr>
          <w:b/>
        </w:rPr>
        <w:t>오전 9시부터 11시까지</w:t>
      </w:r>
      <w:r>
        <w:t xml:space="preserve"> A라인 전체 설비의 정기 안전 점검을 실시합니다.</w:t>
      </w:r>
    </w:p>
    <w:p>
      <w:pPr>
        <w:pStyle w:val="ListBullet"/>
      </w:pPr>
      <w:r>
        <w:t>점검 시간에는 A라인 가동을 중지합니다.</w:t>
      </w:r>
    </w:p>
    <w:p>
      <w:pPr>
        <w:pStyle w:val="ListBullet"/>
      </w:pPr>
      <w:r>
        <w:t>작업자는 개인 보호구를 반드시 착용합니다.</w:t>
      </w:r>
    </w:p>
    <w:p>
      <w:pPr>
        <w:pStyle w:val="ListBullet"/>
      </w:pPr>
      <w:r>
        <w:t>점검 결과는 9/10(수)에 공유합니다.</w:t>
      </w:r>
    </w:p>
    <w:p>
      <w:r>
        <w:t xml:space="preserve">문의: </w:t>
      </w:r>
      <w:r>
        <w:rPr>
          <w:b/>
        </w:rPr>
        <w:t>생산기술팀 박지훈 (내선 2345)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